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8A8A8A"/>
          <w:sz w:val="18"/>
        </w:rPr>
        <w:t>Copy the line below into the Title field.</w:t>
      </w:r>
    </w:p>
    <w:p>
      <w:r>
        <w:rPr>
          <w:b/>
          <w:sz w:val="28"/>
        </w:rPr>
        <w:t>How to Stop Medicare Sales Calls and Spot a Real Agent</w:t>
      </w:r>
    </w:p>
    <w:p>
      <w:r>
        <w:rPr>
          <w:i/>
          <w:color w:val="8A8A8A"/>
          <w:sz w:val="18"/>
        </w:rPr>
        <w:t>Body starts below. Select from the byline down and paste into Blog Content.</w:t>
      </w:r>
    </w:p>
    <w:p>
      <w:r>
        <w:rPr>
          <w:i/>
          <w:color w:val="5F594F"/>
        </w:rPr>
        <w:t>By Austin Tyler · Tyler Insurance Group · Updated August 2026</w:t>
      </w:r>
    </w:p>
    <w:p>
      <w:r>
        <w:t>"Why do I get six of these calls a day, and how do they have my name?" We get asked that more than almost anything else between October and December.</w:t>
      </w:r>
    </w:p>
    <w:p>
      <w:r>
        <w:t xml:space="preserve">This year there is a specific answer, and it is not that you did something wrong. </w:t>
      </w:r>
      <w:r>
        <w:rPr>
          <w:b/>
        </w:rPr>
        <w:t>Several federal marketing rules changed on October 1, 2026</w:t>
      </w:r>
      <w:r>
        <w:t>, and most of them loosened.</w:t>
      </w:r>
    </w:p>
    <w:p>
      <w:pPr>
        <w:shd w:val="clear" w:fill="f6f4ea"/>
      </w:pPr>
      <w:r>
        <w:rPr>
          <w:b/>
        </w:rPr>
        <w:t xml:space="preserve">Quick answer. </w:t>
      </w:r>
      <w:r>
        <w:t xml:space="preserve">CMS rolled back several Medicare marketing guardrails for the 2027 plan year. The 48-hour waiting period before a sales appointment is gone, the required separation between educational and sales events is gone, and marketers may now use words like "best" if they can substantiate the claim. </w:t>
      </w:r>
      <w:r>
        <w:rPr>
          <w:b/>
        </w:rPr>
        <w:t>High-pressure sales tactics are still prohibited</w:t>
      </w:r>
      <w:r>
        <w:t>, and so is almost everything a scam call does. Knowing which is which is the useful skill.</w:t>
      </w:r>
    </w:p>
    <w:p>
      <w:pPr>
        <w:pStyle w:val="Heading2"/>
      </w:pPr>
      <w:r>
        <w:t>What actually changed on October 1</w:t>
      </w:r>
    </w:p>
    <w:p>
      <w:pPr>
        <w:pStyle w:val="ListBullet"/>
      </w:pPr>
      <w:r>
        <w:rPr>
          <w:b/>
        </w:rPr>
        <w:t>The 48-hour rule is gone.</w:t>
      </w:r>
      <w:r>
        <w:t xml:space="preserve"> An agent used to have to wait 48 hours after you signed a Scope of Appointment before discussing plans. Now that conversation can happen the same day.</w:t>
      </w:r>
    </w:p>
    <w:p>
      <w:pPr>
        <w:pStyle w:val="ListBullet"/>
      </w:pPr>
      <w:r>
        <w:rPr>
          <w:b/>
        </w:rPr>
        <w:t>The separation between educational and sales events is gone.</w:t>
      </w:r>
      <w:r>
        <w:t xml:space="preserve"> A 12-hour gap used to be required between an educational seminar and a marketing event at the same venue.</w:t>
      </w:r>
    </w:p>
    <w:p>
      <w:pPr>
        <w:pStyle w:val="ListBullet"/>
      </w:pPr>
      <w:r>
        <w:rPr>
          <w:b/>
        </w:rPr>
        <w:t>Agents may collect a Scope of Appointment at an educational event.</w:t>
      </w:r>
      <w:r>
        <w:t xml:space="preserve"> You can be asked at the seminar to sign up for a follow-up sales appointment.</w:t>
      </w:r>
    </w:p>
    <w:p>
      <w:pPr>
        <w:pStyle w:val="ListBullet"/>
      </w:pPr>
      <w:r>
        <w:rPr>
          <w:b/>
        </w:rPr>
        <w:t>The disclaimer moved.</w:t>
      </w:r>
      <w:r>
        <w:t xml:space="preserve"> The third-party marketing disclaimer must now be given before any discussion of plan benefits, rather than within the first 60 seconds of a call.</w:t>
      </w:r>
    </w:p>
    <w:p>
      <w:pPr>
        <w:pStyle w:val="ListBullet"/>
      </w:pPr>
      <w:r>
        <w:rPr>
          <w:b/>
        </w:rPr>
        <w:t>Superlatives are allowed</w:t>
      </w:r>
      <w:r>
        <w:t xml:space="preserve"> where the claim can be substantiated, so expect to see more "best" and "top-rated" language in advertising than last year.</w:t>
      </w:r>
    </w:p>
    <w:p>
      <w:r>
        <w:t>None of that makes an agent untrustworthy. It does mean the pace of a sales conversation can move faster than it used to, and that fewer built-in pauses exist between meeting someone and enrolling with them. The pause is yours to take now.</w:t>
      </w:r>
    </w:p>
    <w:p>
      <w:pPr>
        <w:pStyle w:val="Heading2"/>
      </w:pPr>
      <w:r>
        <w:t>What is still against the rules</w:t>
      </w:r>
    </w:p>
    <w:p>
      <w:r>
        <w:t>This list did not loosen, and it is the practical test for whether a call is legitimate:</w:t>
      </w:r>
    </w:p>
    <w:p>
      <w:pPr>
        <w:pStyle w:val="ListBullet"/>
      </w:pPr>
      <w:r>
        <w:rPr>
          <w:b/>
        </w:rPr>
        <w:t>Nobody may cold-call you about Medicare Advantage or Part D</w:t>
      </w:r>
      <w:r>
        <w:t xml:space="preserve"> without your permission. If you did not ask to be contacted, the call is not compliant.</w:t>
      </w:r>
    </w:p>
    <w:p>
      <w:pPr>
        <w:pStyle w:val="ListBullet"/>
      </w:pPr>
      <w:r>
        <w:rPr>
          <w:b/>
        </w:rPr>
        <w:t>No door-to-door sales visits</w:t>
      </w:r>
      <w:r>
        <w:t xml:space="preserve"> without an appointment you agreed to.</w:t>
      </w:r>
    </w:p>
    <w:p>
      <w:pPr>
        <w:pStyle w:val="ListBullet"/>
      </w:pPr>
      <w:r>
        <w:rPr>
          <w:b/>
        </w:rPr>
        <w:t>No high-pressure tactics.</w:t>
      </w:r>
      <w:r>
        <w:t xml:space="preserve"> That prohibition survived the rule changes intact.</w:t>
      </w:r>
    </w:p>
    <w:p>
      <w:pPr>
        <w:pStyle w:val="ListBullet"/>
      </w:pPr>
      <w:r>
        <w:rPr>
          <w:b/>
        </w:rPr>
        <w:t>No enrolling you without your explicit consent.</w:t>
      </w:r>
    </w:p>
    <w:p>
      <w:pPr>
        <w:pStyle w:val="ListBullet"/>
      </w:pPr>
      <w:r>
        <w:rPr>
          <w:b/>
        </w:rPr>
        <w:t>Medicare will not call you</w:t>
      </w:r>
      <w:r>
        <w:t xml:space="preserve"> to ask for your Medicare number, your Social Security number or your bank details. Neither will a legitimate agent, out of the blue.</w:t>
      </w:r>
    </w:p>
    <w:p>
      <w:pPr>
        <w:shd w:val="clear" w:fill="f6f4ea"/>
      </w:pPr>
      <w:r>
        <w:rPr>
          <w:b/>
        </w:rPr>
        <w:t xml:space="preserve">The single most useful rule to remember. </w:t>
      </w:r>
      <w:r>
        <w:t>If you did not initiate the contact, do not give out your Medicare number. Hang up and call the person or company back on a number you looked up yourself. A real agent will not mind at all.</w:t>
      </w:r>
    </w:p>
    <w:p>
      <w:pPr>
        <w:pStyle w:val="Heading2"/>
      </w:pPr>
      <w:r>
        <w:t>Why they have your name</w:t>
      </w:r>
    </w:p>
    <w:p>
      <w:r>
        <w:t>Most of those calls do not come from insurance agents. They come from lead generators: companies whose product is your contact information, which they sell to multiple agencies at once. That is why answering one call produces six more.</w:t>
      </w:r>
    </w:p>
    <w:p>
      <w:pPr>
        <w:pStyle w:val="Heading3"/>
      </w:pPr>
      <w:r>
        <w:t>Where the lists come from</w:t>
      </w:r>
    </w:p>
    <w:p>
      <w:r>
        <w:t>The usual sources are a "free Medicare guide" or benefits-checker form you filled out online, a mailer with a reply card, a sweepstakes entry, or a data broker who bought a list that includes your age. Anything that asks for your phone number in exchange for a Medicare quote is, functionally, a lead form.</w:t>
      </w:r>
    </w:p>
    <w:p>
      <w:pPr>
        <w:pStyle w:val="Heading3"/>
      </w:pPr>
      <w:r>
        <w:t>Why answering makes it worse</w:t>
      </w:r>
    </w:p>
    <w:p>
      <w:r>
        <w:t>Lead lists are scored. A number that answers, stays on the line, or presses a key gets marked as live and resold at a higher price. The single quietest thing you can do with an unknown Medicare call is not answer it at all, and let voicemail sort the real callers from the rest.</w:t>
      </w:r>
    </w:p>
    <w:p>
      <w:pPr>
        <w:pStyle w:val="Heading2"/>
      </w:pPr>
      <w:r>
        <w:t>Five things that actually reduce the calls</w:t>
      </w:r>
    </w:p>
    <w:p>
      <w:pPr>
        <w:pStyle w:val="ListNumber"/>
      </w:pPr>
      <w:r>
        <w:rPr>
          <w:b/>
        </w:rPr>
        <w:t>Register on the National Do Not Call Registry</w:t>
      </w:r>
      <w:r>
        <w:t xml:space="preserve"> at donotcall.gov. It will not stop scam callers who already ignore the law, but it removes you from compliant marketing lists.</w:t>
      </w:r>
    </w:p>
    <w:p>
      <w:pPr>
        <w:pStyle w:val="ListNumber"/>
      </w:pPr>
      <w:r>
        <w:rPr>
          <w:b/>
        </w:rPr>
        <w:t>Say the words "put me on your do-not-call list" and note the date.</w:t>
      </w:r>
      <w:r>
        <w:t xml:space="preserve"> Legitimate companies must honor that request. It gives you standing if they call again.</w:t>
      </w:r>
    </w:p>
    <w:p>
      <w:pPr>
        <w:pStyle w:val="ListNumber"/>
      </w:pPr>
      <w:r>
        <w:rPr>
          <w:b/>
        </w:rPr>
        <w:t>Stop filling in online Medicare quote forms.</w:t>
      </w:r>
      <w:r>
        <w:t xml:space="preserve"> One submission can be sold to a dozen buyers. If you want a comparison, call an agency directly instead.</w:t>
      </w:r>
    </w:p>
    <w:p>
      <w:pPr>
        <w:pStyle w:val="ListNumber"/>
      </w:pPr>
      <w:r>
        <w:rPr>
          <w:b/>
        </w:rPr>
        <w:t>Do not press any key, including the one that promises to remove you.</w:t>
      </w:r>
      <w:r>
        <w:t xml:space="preserve"> On an illegal robocall, pressing a key confirms a live human answered and increases the calls.</w:t>
      </w:r>
    </w:p>
    <w:p>
      <w:pPr>
        <w:pStyle w:val="ListNumber"/>
      </w:pPr>
      <w:r>
        <w:rPr>
          <w:b/>
        </w:rPr>
        <w:t>Report the ones that break the rules.</w:t>
      </w:r>
      <w:r>
        <w:t xml:space="preserve"> Call 1-800-MEDICARE for Medicare-specific complaints, or file with the FTC at reportfraud.ftc.gov.</w:t>
      </w:r>
    </w:p>
    <w:p>
      <w:pPr>
        <w:pStyle w:val="Heading2"/>
      </w:pPr>
      <w:r>
        <w:t>Advisor or lead generator: how to tell in one call</w:t>
      </w:r>
    </w:p>
    <w:p>
      <w:r>
        <w:rPr>
          <w:i/>
          <w:color w:val="8A8A8A"/>
          <w:sz w:val="18"/>
        </w:rPr>
        <w:t>What to listen for</w:t>
      </w:r>
    </w:p>
    <w:tbl>
      <w:tblPr>
        <w:tblStyle w:val="TableGrid"/>
        <w:tblW w:type="auto" w:w="0"/>
        <w:tblLook w:firstColumn="1" w:firstRow="1" w:lastColumn="0" w:lastRow="0" w:noHBand="0" w:noVBand="1" w:val="04A0"/>
      </w:tblPr>
      <w:tblGrid>
        <w:gridCol w:w="4320"/>
        <w:gridCol w:w="4320"/>
      </w:tblGrid>
      <w:tr>
        <w:tc>
          <w:tcPr>
            <w:tcW w:type="dxa" w:w="4320"/>
          </w:tcPr>
          <w:p>
            <w:r/>
            <w:r>
              <w:rPr>
                <w:b/>
              </w:rPr>
              <w:t>A licensed agent</w:t>
            </w:r>
          </w:p>
        </w:tc>
        <w:tc>
          <w:tcPr>
            <w:tcW w:type="dxa" w:w="4320"/>
          </w:tcPr>
          <w:p>
            <w:r/>
            <w:r>
              <w:rPr>
                <w:b/>
              </w:rPr>
              <w:t>A lead generator or scam call</w:t>
            </w:r>
          </w:p>
        </w:tc>
      </w:tr>
      <w:tr>
        <w:tc>
          <w:tcPr>
            <w:tcW w:type="dxa" w:w="4320"/>
          </w:tcPr>
          <w:p>
            <w:r/>
            <w:r>
              <w:t>Gives you a name, an agency and a license or National Producer Number when asked</w:t>
            </w:r>
          </w:p>
        </w:tc>
        <w:tc>
          <w:tcPr>
            <w:tcW w:type="dxa" w:w="4320"/>
          </w:tcPr>
          <w:p>
            <w:r/>
            <w:r>
              <w:t>Deflects, or only names a vague "Medicare benefits center"</w:t>
            </w:r>
          </w:p>
        </w:tc>
      </w:tr>
      <w:tr>
        <w:tc>
          <w:tcPr>
            <w:tcW w:type="dxa" w:w="4320"/>
          </w:tcPr>
          <w:p>
            <w:r/>
            <w:r>
              <w:t>Can tell you which carriers they represent, and admits they do not represent all of them</w:t>
            </w:r>
          </w:p>
        </w:tc>
        <w:tc>
          <w:tcPr>
            <w:tcW w:type="dxa" w:w="4320"/>
          </w:tcPr>
          <w:p>
            <w:r/>
            <w:r>
              <w:t>Claims to offer everything, or claims to be from Medicare</w:t>
            </w:r>
          </w:p>
        </w:tc>
      </w:tr>
      <w:tr>
        <w:tc>
          <w:tcPr>
            <w:tcW w:type="dxa" w:w="4320"/>
          </w:tcPr>
          <w:p>
            <w:r/>
            <w:r>
              <w:t>Asks about your doctors, your prescriptions and your budget before mentioning a plan</w:t>
            </w:r>
          </w:p>
        </w:tc>
        <w:tc>
          <w:tcPr>
            <w:tcW w:type="dxa" w:w="4320"/>
          </w:tcPr>
          <w:p>
            <w:r/>
            <w:r>
              <w:t>Asks for your Medicare number early</w:t>
            </w:r>
          </w:p>
        </w:tc>
      </w:tr>
      <w:tr>
        <w:tc>
          <w:tcPr>
            <w:tcW w:type="dxa" w:w="4320"/>
          </w:tcPr>
          <w:p>
            <w:r/>
            <w:r>
              <w:t>Is willing to be called back on a number you look up</w:t>
            </w:r>
          </w:p>
        </w:tc>
        <w:tc>
          <w:tcPr>
            <w:tcW w:type="dxa" w:w="4320"/>
          </w:tcPr>
          <w:p>
            <w:r/>
            <w:r>
              <w:t>Pressures you to decide on this call</w:t>
            </w:r>
          </w:p>
        </w:tc>
      </w:tr>
      <w:tr>
        <w:tc>
          <w:tcPr>
            <w:tcW w:type="dxa" w:w="4320"/>
          </w:tcPr>
          <w:p>
            <w:r/>
            <w:r>
              <w:t>Says "keep what you have" when that is the right answer</w:t>
            </w:r>
          </w:p>
        </w:tc>
        <w:tc>
          <w:tcPr>
            <w:tcW w:type="dxa" w:w="4320"/>
          </w:tcPr>
          <w:p>
            <w:r/>
            <w:r>
              <w:t>Always finds a reason to switch you</w:t>
            </w:r>
          </w:p>
        </w:tc>
      </w:tr>
    </w:tbl>
    <w:p>
      <w:r>
        <w:t>One more that costs nothing: ask whether they will still be your point of contact next year. A lead generator cannot answer that question, because they were never going to be.</w:t>
      </w:r>
    </w:p>
    <w:p>
      <w:r>
        <w:t xml:space="preserve">For a fuller look at the scams that specifically target Medicare beneficiaries and how to report them, our local Kentucky team put together a guide to </w:t>
      </w:r>
      <w:r>
        <w:rPr>
          <w:u w:val="single"/>
        </w:rPr>
        <w:t>protecting your Medicare number (https://www.bluegrassmedicarehelp.com/articles/medicare-scams-how-to-protect-yourself/)</w:t>
      </w:r>
      <w:r>
        <w:t>.</w:t>
      </w:r>
    </w:p>
    <w:p>
      <w:pPr>
        <w:pStyle w:val="Heading2"/>
      </w:pPr>
      <w:r>
        <w:t>Quick recap</w:t>
      </w:r>
    </w:p>
    <w:p>
      <w:pPr>
        <w:pStyle w:val="ListBullet"/>
      </w:pPr>
      <w:r>
        <w:t>Federal marketing rules loosened on October 1, 2026, so this enrollment season moves faster than last year's.</w:t>
      </w:r>
    </w:p>
    <w:p>
      <w:pPr>
        <w:pStyle w:val="ListBullet"/>
      </w:pPr>
      <w:r>
        <w:t>Cold calls, door-to-door sales and high-pressure tactics are all still prohibited.</w:t>
      </w:r>
    </w:p>
    <w:p>
      <w:pPr>
        <w:pStyle w:val="ListBullet"/>
      </w:pPr>
      <w:r>
        <w:t>Most calls come from lead generators selling your contact information, not from agents.</w:t>
      </w:r>
    </w:p>
    <w:p>
      <w:pPr>
        <w:pStyle w:val="ListBullet"/>
      </w:pPr>
      <w:r>
        <w:t>Register at donotcall.gov, ask to be added to internal do-not-call lists, and stop filling in online quote forms.</w:t>
      </w:r>
    </w:p>
    <w:p>
      <w:pPr>
        <w:pStyle w:val="ListBullet"/>
      </w:pPr>
      <w:r>
        <w:t>Never give your Medicare number to someone who called you first.</w:t>
      </w:r>
    </w:p>
    <w:p>
      <w:pPr>
        <w:pStyle w:val="Heading2"/>
      </w:pPr>
      <w:r>
        <w:t>Frequently asked questions</w:t>
      </w:r>
    </w:p>
    <w:p>
      <w:pPr>
        <w:pStyle w:val="Heading3"/>
      </w:pPr>
      <w:r>
        <w:t>Why am I getting so many Medicare phone calls?</w:t>
      </w:r>
    </w:p>
    <w:p>
      <w:r>
        <w:t>Most of them come from lead generation companies rather than insurance agents. Their product is your contact information, which they sell to several agencies at once, so a single online form or reply card can produce calls from many different callers. Volume also rises sharply between October 15 and December 7, the Annual Enrollment Period, and federal marketing rules loosened on October 1, 2026, which allows a faster sales process than in previous years.</w:t>
      </w:r>
    </w:p>
    <w:p>
      <w:pPr>
        <w:pStyle w:val="Heading3"/>
      </w:pPr>
      <w:r>
        <w:t>Is it legal for someone to cold-call me about Medicare?</w:t>
      </w:r>
    </w:p>
    <w:p>
      <w:r>
        <w:t>No. Federal rules prohibit unsolicited contact about Medicare Advantage and Part D plans, including cold calls and unrequested door-to-door visits, unless you gave permission to be contacted. Filling out an online form or returning a reply card often counts as giving that permission. High-pressure sales tactics remain prohibited even after the October 2026 rule changes.</w:t>
      </w:r>
    </w:p>
    <w:p>
      <w:pPr>
        <w:pStyle w:val="Heading3"/>
      </w:pPr>
      <w:r>
        <w:t>How do I stop Medicare marketing calls?</w:t>
      </w:r>
    </w:p>
    <w:p>
      <w:r>
        <w:t>Register your number at donotcall.gov, tell callers directly to add you to their internal do-not-call list and note the date, and stop submitting online Medicare quote forms, which are typically sold to multiple buyers. Do not press any key on a robocall, including one offering to remove you, because that confirms a live person answered. Report violations to 1-800-MEDICARE or the FTC at reportfraud.ftc.gov.</w:t>
      </w:r>
    </w:p>
    <w:p>
      <w:pPr>
        <w:pStyle w:val="Heading3"/>
      </w:pPr>
      <w:r>
        <w:t>How can I tell if a Medicare agent is legitimate?</w:t>
      </w:r>
    </w:p>
    <w:p>
      <w:r>
        <w:t>Ask for their name, their agency and their license or National Producer Number, and ask which carriers they represent. A licensed agent will answer all of it, will acknowledge that they do not represent every company, and will let you call them back on a number you look up yourself. They will also ask about your doctors, prescriptions and budget before recommending anything. Someone who asks for your Medicare number early, claims to be calling from Medicare, or pressures you to decide on the call is neither licensed nor safe.</w:t>
      </w:r>
    </w:p>
    <w:p>
      <w:pPr>
        <w:pStyle w:val="Heading3"/>
      </w:pPr>
      <w:r>
        <w:t>Will Medicare ever call me?</w:t>
      </w:r>
    </w:p>
    <w:p>
      <w:r>
        <w:t>Medicare does not call beneficiaries to ask for a Medicare number, Social Security number or bank details, and does not sell plans over the phone. If someone claims to be from Medicare and asks for that information, hang up and call 1-800-MEDICARE directly using the number on your card or on Medicare.gov.</w:t>
      </w:r>
    </w:p>
    <w:p>
      <w:pPr>
        <w:pStyle w:val="Heading2"/>
      </w:pPr>
      <w:r>
        <w:t>Talk it through with a licensed agent</w:t>
      </w:r>
    </w:p>
    <w:p>
      <w:r>
        <w:t>Our licensed agents compare every plan available where you live, check your doctors and your prescriptions by name, and tell you plainly when the plan you already have is the right one. There is no cost to work with us.</w:t>
      </w:r>
    </w:p>
    <w:p>
      <w:r>
        <w:rPr>
          <w:b/>
        </w:rPr>
        <w:t>Call Tyler Insurance Group: (859) 785-8289</w:t>
      </w:r>
    </w:p>
    <w:p>
      <w:pPr>
        <w:pBdr>
          <w:top w:val="single" w:sz="6" w:color="CCCCCC"/>
        </w:pBdr>
      </w:pPr>
      <w:r>
        <w:rPr>
          <w:i/>
          <w:color w:val="5F594F"/>
          <w:sz w:val="19"/>
        </w:rPr>
        <w:t>Written by Austin Tyler, a licensed insurance agent with Tyler Insurance Group.</w:t>
      </w:r>
    </w:p>
    <w:p>
      <w:r>
        <w:rPr>
          <w:color w:val="7A7A7A"/>
          <w:sz w:val="17"/>
        </w:rPr>
        <w:t>This article is general information, not advice for your specific situation, and Medicare rules and figures change. Figures cited are from CMS and the Social Security Administration and were verified in August 2026; the 2027 Part B premium is a Trustees Report projection until CMS confirms it. Rules and available plans vary by state and by county. Tyler Insurance Group is not connected with or endorsed by the United States government or the federal Medicare program. We do not offer every plan available in your area. Please contact Medicare.gov, 1-800-MEDICARE, or your State Health Insurance Assistance Program (SHIP) to get information on all of your 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3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